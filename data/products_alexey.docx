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AI-решения для Евроопт</w:t>
      </w:r>
    </w:p>
    <w:p>
      <w:pPr>
        <w:jc w:val="center"/>
      </w:pPr>
      <w:r>
        <w:t>Коммерческое предложение</w:t>
      </w:r>
    </w:p>
    <w:p/>
    <w:p>
      <w:pPr>
        <w:pStyle w:val="Heading1"/>
      </w:pPr>
      <w:r>
        <w:t>Сводка продуктов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Продукт</w:t>
            </w:r>
          </w:p>
        </w:tc>
        <w:tc>
          <w:tcPr>
            <w:tcW w:type="dxa" w:w="4320"/>
          </w:tcPr>
          <w:p>
            <w:r>
              <w:t>Применение</w:t>
            </w:r>
          </w:p>
        </w:tc>
      </w:tr>
      <w:tr>
        <w:tc>
          <w:tcPr>
            <w:tcW w:type="dxa" w:w="4320"/>
          </w:tcPr>
          <w:p>
            <w:r>
              <w:t>AI Customer Support Bot</w:t>
            </w:r>
          </w:p>
        </w:tc>
        <w:tc>
          <w:tcPr>
            <w:tcW w:type="dxa" w:w="4320"/>
          </w:tcPr>
          <w:p>
            <w:r>
              <w:t>Поддержка клиентов в Telegram</w:t>
            </w:r>
          </w:p>
        </w:tc>
      </w:tr>
      <w:tr>
        <w:tc>
          <w:tcPr>
            <w:tcW w:type="dxa" w:w="4320"/>
          </w:tcPr>
          <w:p>
            <w:r>
              <w:t>Голосовой помощник</w:t>
            </w:r>
          </w:p>
        </w:tc>
        <w:tc>
          <w:tcPr>
            <w:tcW w:type="dxa" w:w="4320"/>
          </w:tcPr>
          <w:p>
            <w:r>
              <w:t>Голосовой поиск в Еплюс</w:t>
            </w:r>
          </w:p>
        </w:tc>
      </w:tr>
      <w:tr>
        <w:tc>
          <w:tcPr>
            <w:tcW w:type="dxa" w:w="4320"/>
          </w:tcPr>
          <w:p>
            <w:r>
              <w:t>Персональные предложения</w:t>
            </w:r>
          </w:p>
        </w:tc>
        <w:tc>
          <w:tcPr>
            <w:tcW w:type="dxa" w:w="4320"/>
          </w:tcPr>
          <w:p>
            <w:r>
              <w:t>Рекомендации по покупкам</w:t>
            </w:r>
          </w:p>
        </w:tc>
      </w:tr>
      <w:tr>
        <w:tc>
          <w:tcPr>
            <w:tcW w:type="dxa" w:w="4320"/>
          </w:tcPr>
          <w:p>
            <w:r>
              <w:t>Генерация контента</w:t>
            </w:r>
          </w:p>
        </w:tc>
        <w:tc>
          <w:tcPr>
            <w:tcW w:type="dxa" w:w="4320"/>
          </w:tcPr>
          <w:p>
            <w:r>
              <w:t>Видео для соцсетей</w:t>
            </w:r>
          </w:p>
        </w:tc>
      </w:tr>
      <w:tr>
        <w:tc>
          <w:tcPr>
            <w:tcW w:type="dxa" w:w="4320"/>
          </w:tcPr>
          <w:p>
            <w:r>
              <w:t>RAG-поиск по каталогу</w:t>
            </w:r>
          </w:p>
        </w:tc>
        <w:tc>
          <w:tcPr>
            <w:tcW w:type="dxa" w:w="4320"/>
          </w:tcPr>
          <w:p>
            <w:r>
              <w:t>Умный поиск товаров</w:t>
            </w:r>
          </w:p>
        </w:tc>
      </w:tr>
      <w:tr>
        <w:tc>
          <w:tcPr>
            <w:tcW w:type="dxa" w:w="4320"/>
          </w:tcPr>
          <w:p>
            <w:r>
              <w:t>HR-бот для рекрутинга</w:t>
            </w:r>
          </w:p>
        </w:tc>
        <w:tc>
          <w:tcPr>
            <w:tcW w:type="dxa" w:w="4320"/>
          </w:tcPr>
          <w:p>
            <w:r>
              <w:t>Автоматизация найма</w:t>
            </w:r>
          </w:p>
        </w:tc>
      </w:tr>
      <w:tr>
        <w:tc>
          <w:tcPr>
            <w:tcW w:type="dxa" w:w="4320"/>
          </w:tcPr>
          <w:p>
            <w:r>
              <w:t>Meeting Automation</w:t>
            </w:r>
          </w:p>
        </w:tc>
        <w:tc>
          <w:tcPr>
            <w:tcW w:type="dxa" w:w="4320"/>
          </w:tcPr>
          <w:p>
            <w:r>
              <w:t>Протоколы встреч + задачи</w:t>
            </w:r>
          </w:p>
        </w:tc>
      </w:tr>
    </w:tbl>
    <w:p/>
    <w:p>
      <w:pPr>
        <w:pStyle w:val="Heading1"/>
      </w:pPr>
      <w:r>
        <w:t>Детальное описание продуктов</w:t>
      </w:r>
    </w:p>
    <w:p>
      <w:pPr>
        <w:pStyle w:val="Heading2"/>
      </w:pPr>
      <w:r>
        <w:t>1. AI Customer Support Bot</w:t>
      </w:r>
    </w:p>
    <w:p>
      <w:r>
        <w:t>Что делает: Мультиагентный Telegram-бот для автоматизации клиентской поддержки</w:t>
      </w:r>
    </w:p>
    <w:p>
      <w:pPr>
        <w:pStyle w:val="Heading3"/>
      </w:pPr>
      <w:r>
        <w:t>Функционал:</w:t>
      </w:r>
    </w:p>
    <w:p>
      <w:r>
        <w:t>• Ответы на вопросы по программе лояльности Еплюс (баланс, начисления, списания)</w:t>
        <w:br/>
      </w:r>
      <w:r>
        <w:t>• Информация об акциях и скидках в конкретном магазине</w:t>
        <w:br/>
      </w:r>
      <w:r>
        <w:t>• Приём жалоб и обращений с маршрутизацией в нужный отдел</w:t>
        <w:br/>
      </w:r>
      <w:r>
        <w:t>• Поиск товаров и цен по базе данных</w:t>
        <w:br/>
      </w:r>
      <w:r>
        <w:t>• Сбор обратной связи и NPS-опросы</w:t>
        <w:br/>
      </w:r>
      <w:r>
        <w:t>• Передача сложных кейсов живому оператору</w:t>
      </w:r>
    </w:p>
    <w:p>
      <w:r>
        <w:t>Технологии: Python, aiogram 3, OpenAI GPT, RAG-система по базе знаний</w:t>
      </w:r>
    </w:p>
    <w:p>
      <w:pPr>
        <w:pStyle w:val="Heading2"/>
      </w:pPr>
      <w:r>
        <w:t>2. Голосовой помощник</w:t>
      </w:r>
    </w:p>
    <w:p>
      <w:r>
        <w:t>Что делает: Встраиваемый голосовой виджет для приложения Еплюс</w:t>
      </w:r>
    </w:p>
    <w:p>
      <w:pPr>
        <w:pStyle w:val="Heading3"/>
      </w:pPr>
      <w:r>
        <w:t>Функционал:</w:t>
      </w:r>
    </w:p>
    <w:p>
      <w:r>
        <w:t>• Голосовой поиск товаров: "Где сейчас акция на молоко?"</w:t>
        <w:br/>
      </w:r>
      <w:r>
        <w:t>• Проверка бонусного баланса голосом</w:t>
        <w:br/>
      </w:r>
      <w:r>
        <w:t>• Навигация по приложению без рук (удобно в магазине)</w:t>
        <w:br/>
      </w:r>
      <w:r>
        <w:t>• Голосовое добавление товаров в список покупок</w:t>
        <w:br/>
      </w:r>
      <w:r>
        <w:t>• Ответы на частые вопросы в режиме диалога</w:t>
      </w:r>
    </w:p>
    <w:p>
      <w:r>
        <w:t>Технологии: React, TypeScript, LiveKit, WebRTC, ElevenLabs</w:t>
      </w:r>
    </w:p>
    <w:p>
      <w:pPr>
        <w:pStyle w:val="Heading2"/>
      </w:pPr>
      <w:r>
        <w:t>3. Персональные предложения</w:t>
      </w:r>
    </w:p>
    <w:p>
      <w:r>
        <w:t>Что делает: AI-система персонализации акций и рекомендаций</w:t>
      </w:r>
    </w:p>
    <w:p>
      <w:pPr>
        <w:pStyle w:val="Heading3"/>
      </w:pPr>
      <w:r>
        <w:t>Функционал:</w:t>
      </w:r>
    </w:p>
    <w:p>
      <w:r>
        <w:t>• Диагностический опрос при первом запуске (предпочтения, диета, семья)</w:t>
        <w:br/>
      </w:r>
      <w:r>
        <w:t>• Анализ истории покупок из Еплюс</w:t>
        <w:br/>
      </w:r>
      <w:r>
        <w:t>• Персональные push-уведомления об акциях на любимые товары</w:t>
        <w:br/>
      </w:r>
      <w:r>
        <w:t>• Рекомендации сопутствующих товаров ("К шашлыку обычно берут...")</w:t>
        <w:br/>
      </w:r>
      <w:r>
        <w:t>• Сезонные подборки под профиль клиента</w:t>
      </w:r>
    </w:p>
    <w:p>
      <w:r>
        <w:t>Технологии: Python, PostgreSQL, ML-модели рекомендаций, интеграция с CRM</w:t>
      </w:r>
    </w:p>
    <w:p>
      <w:pPr>
        <w:pStyle w:val="Heading2"/>
      </w:pPr>
      <w:r>
        <w:t>4. Генерация контента</w:t>
      </w:r>
    </w:p>
    <w:p>
      <w:r>
        <w:t>Что делает: Автоматическое создание видеоконтента для маркетинга</w:t>
      </w:r>
    </w:p>
    <w:p>
      <w:pPr>
        <w:pStyle w:val="Heading3"/>
      </w:pPr>
      <w:r>
        <w:t>Функционал:</w:t>
      </w:r>
    </w:p>
    <w:p>
      <w:r>
        <w:t>• Генерация коротких промо-роликов по акциям (15-60 сек)</w:t>
        <w:br/>
      </w:r>
      <w:r>
        <w:t>• AI-сценарии на основе данных об акциях из базы</w:t>
        <w:br/>
      </w:r>
      <w:r>
        <w:t>• Автоматический подбор стиля, музыки, переходов</w:t>
        <w:br/>
      </w:r>
      <w:r>
        <w:t>• Batch-генерация: 100+ роликов в день по разным акциям</w:t>
        <w:br/>
      </w:r>
      <w:r>
        <w:t>• Адаптация под форматы: Stories, Reels, TikTok, YouTube Shorts</w:t>
      </w:r>
    </w:p>
    <w:p>
      <w:r>
        <w:t>Технологии: OpenAI Sora 2, Claude AI для сценариев, Python</w:t>
      </w:r>
    </w:p>
    <w:p>
      <w:pPr>
        <w:pStyle w:val="Heading2"/>
      </w:pPr>
      <w:r>
        <w:t>5. RAG-поиск по каталогу</w:t>
      </w:r>
    </w:p>
    <w:p>
      <w:r>
        <w:t>Что делает: Умный семантический поиск по товарам и акциям</w:t>
      </w:r>
    </w:p>
    <w:p>
      <w:pPr>
        <w:pStyle w:val="Heading3"/>
      </w:pPr>
      <w:r>
        <w:t>Функционал:</w:t>
      </w:r>
    </w:p>
    <w:p>
      <w:r>
        <w:t>• Поиск естественным языком: "Что купить на ужин до 20 рублей?"</w:t>
        <w:br/>
      </w:r>
      <w:r>
        <w:t>• Фильтрация по акциям, категориям, диетическим ограничениям</w:t>
        <w:br/>
      </w:r>
      <w:r>
        <w:t>• Сравнение товаров по составу и цене</w:t>
        <w:br/>
      </w:r>
      <w:r>
        <w:t>• Поиск по отзывам и рейтингам</w:t>
        <w:br/>
      </w:r>
      <w:r>
        <w:t>• Интеграция в приложение Еплюс и Telegram-бот</w:t>
      </w:r>
    </w:p>
    <w:p>
      <w:r>
        <w:t>Технологии: LangChain, ChromaDB, OpenAI Embeddings, FastAPI</w:t>
      </w:r>
    </w:p>
    <w:p>
      <w:pPr>
        <w:pStyle w:val="Heading2"/>
      </w:pPr>
      <w:r>
        <w:t>6. HR-бот для рекрутинга</w:t>
      </w:r>
    </w:p>
    <w:p>
      <w:r>
        <w:t>Что делает: Автоматизация первичного найма персонала</w:t>
      </w:r>
    </w:p>
    <w:p>
      <w:pPr>
        <w:pStyle w:val="Heading3"/>
      </w:pPr>
      <w:r>
        <w:t>Функционал:</w:t>
      </w:r>
    </w:p>
    <w:p>
      <w:r>
        <w:t>• Приём заявок на работу 24/7 через Telegram</w:t>
        <w:br/>
      </w:r>
      <w:r>
        <w:t>• Первичный скрининг: квалификационные вопросы, опыт, график</w:t>
        <w:br/>
      </w:r>
      <w:r>
        <w:t>• Автоматическая запись на собеседование с интеграцией в календарь HR</w:t>
        <w:br/>
      </w:r>
      <w:r>
        <w:t>• Ответы на вопросы кандидатов о вакансиях и условиях</w:t>
        <w:br/>
      </w:r>
      <w:r>
        <w:t>• Онбординг: инструкции и документы для новых сотрудников</w:t>
        <w:br/>
      </w:r>
      <w:r>
        <w:t>• Сбор документов и анкет до первого рабочего дня</w:t>
      </w:r>
    </w:p>
    <w:p>
      <w:r>
        <w:t>Технологии: Python, aiogram 3, OpenAI GPT, интеграция с 1С/Bitrix</w:t>
      </w:r>
    </w:p>
    <w:p>
      <w:pPr>
        <w:pStyle w:val="Heading2"/>
      </w:pPr>
      <w:r>
        <w:t>7. Meeting Automation</w:t>
      </w:r>
    </w:p>
    <w:p>
      <w:r>
        <w:t>Что делает: Полный цикл автоматизации корпоративных встреч</w:t>
      </w:r>
    </w:p>
    <w:p>
      <w:pPr>
        <w:pStyle w:val="Heading3"/>
      </w:pPr>
      <w:r>
        <w:t>Функционал:</w:t>
      </w:r>
    </w:p>
    <w:p>
      <w:r>
        <w:t>• Запись аудио/видео встреч (Zoom, Teams, Google Meet, локально)</w:t>
        <w:br/>
      </w:r>
      <w:r>
        <w:t>• Транскрибация с диаризацией (кто что сказал)</w:t>
        <w:br/>
      </w:r>
      <w:r>
        <w:t>• AI-анализ: ключевые темы, принятые решения, риски</w:t>
        <w:br/>
      </w:r>
      <w:r>
        <w:t>• Автоматическое извлечение задач с ответственными и приоритетами</w:t>
        <w:br/>
      </w:r>
      <w:r>
        <w:t>• Генерация PDF-отчёта по встрече</w:t>
        <w:br/>
      </w:r>
      <w:r>
        <w:t>• Отправка сводки участникам в Telegram и на почту</w:t>
        <w:br/>
      </w:r>
      <w:r>
        <w:t>• Классификация встреч: клиент / партнёр / внутренняя</w:t>
        <w:br/>
      </w:r>
      <w:r>
        <w:t>• Архив с полнотекстовым поиском по всем встречам</w:t>
      </w:r>
    </w:p>
    <w:p>
      <w:r>
        <w:t>Технологии: Python, Whisper/AssemblyAI, Claude AI, PDF-генерация, SMTP/Telegram API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